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1E1E"/>
          <w:sz w:val="40"/>
        </w:rPr>
        <w:t>Brew &amp; Bake Project Documentation</w:t>
      </w:r>
    </w:p>
    <w:p>
      <w:pPr>
        <w:spacing w:after="280"/>
      </w:pPr>
      <w:r>
        <w:rPr>
          <w:i/>
          <w:color w:val="666666"/>
          <w:sz w:val="22"/>
        </w:rPr>
        <w:t>D4WEE Tier 2 Final Project Submission</w:t>
      </w:r>
    </w:p>
    <w:p>
      <w:pPr>
        <w:spacing w:after="240"/>
      </w:pPr>
      <w:r>
        <w:rPr>
          <w:color w:val="DDDDDD"/>
        </w:rPr>
        <w:t>――――――――――――――――――――――――――――――――――――――――――――――――――</w:t>
      </w:r>
    </w:p>
    <w:p>
      <w:pPr>
        <w:spacing w:before="160" w:after="80"/>
      </w:pPr>
      <w:r>
        <w:rPr>
          <w:b/>
          <w:color w:val="D97706"/>
          <w:sz w:val="26"/>
        </w:rPr>
        <w:t>Project Overview</w:t>
      </w:r>
    </w:p>
    <w:p>
      <w:pPr>
        <w:spacing w:after="200" w:line="276" w:lineRule="auto"/>
      </w:pPr>
      <w:r>
        <w:t>Yeh mera D4WEE Tier 2 Final Project hai. Is project mein main ne 'Brew &amp; Bake' naam ki aik coffee shop aur bakery ki interactive web application banayi hai.</w:t>
      </w:r>
    </w:p>
    <w:p>
      <w:pPr>
        <w:spacing w:before="160" w:after="80"/>
      </w:pPr>
      <w:r>
        <w:rPr>
          <w:b/>
          <w:color w:val="D97706"/>
          <w:sz w:val="26"/>
        </w:rPr>
        <w:t>Key Features</w:t>
      </w:r>
    </w:p>
    <w:p>
      <w:pPr>
        <w:pStyle w:val="ListBullet"/>
        <w:spacing w:after="60"/>
      </w:pPr>
      <w:r>
        <w:rPr>
          <w:b/>
        </w:rPr>
        <w:t xml:space="preserve">30 Menu Items: </w:t>
      </w:r>
      <w:r>
        <w:t>Coffee aur Bakery items ki prices, descriptions aur images shamil hain.</w:t>
      </w:r>
    </w:p>
    <w:p>
      <w:pPr>
        <w:pStyle w:val="ListBullet"/>
        <w:spacing w:after="60"/>
      </w:pPr>
      <w:r>
        <w:rPr>
          <w:b/>
        </w:rPr>
        <w:t xml:space="preserve">Cart &amp; Dining Checkout: </w:t>
      </w:r>
      <w:r>
        <w:t>Items add karne par real-time total price aur dining/delivery location order modal show hota hai.</w:t>
      </w:r>
    </w:p>
    <w:p>
      <w:pPr>
        <w:pStyle w:val="ListBullet"/>
        <w:spacing w:after="200"/>
      </w:pPr>
      <w:r>
        <w:rPr>
          <w:b/>
        </w:rPr>
        <w:t xml:space="preserve">Sales &amp; Data Insights: </w:t>
      </w:r>
      <w:r>
        <w:t>Google Sheets ke zariye summarize kiye gaye 30 sales orders ka chart aur performance breakdown.</w:t>
      </w:r>
    </w:p>
    <w:p>
      <w:pPr>
        <w:spacing w:before="160" w:after="80"/>
      </w:pPr>
      <w:r>
        <w:rPr>
          <w:b/>
          <w:color w:val="D97706"/>
          <w:sz w:val="26"/>
        </w:rPr>
        <w:t>Technologies Used</w:t>
      </w:r>
    </w:p>
    <w:p>
      <w:pPr>
        <w:pStyle w:val="ListBullet"/>
        <w:spacing w:after="40"/>
      </w:pPr>
      <w:r>
        <w:t>HTML5 &amp; CSS3: Website layout, custom styling, aur dark theme design.</w:t>
      </w:r>
    </w:p>
    <w:p>
      <w:pPr>
        <w:pStyle w:val="ListBullet"/>
        <w:spacing w:after="40"/>
      </w:pPr>
      <w:r>
        <w:t>JavaScript (ES6): Interactive cart, price calculations, aur popup modals.</w:t>
      </w:r>
    </w:p>
    <w:p>
      <w:pPr>
        <w:pStyle w:val="ListBullet"/>
        <w:spacing w:after="200"/>
      </w:pPr>
      <w:r>
        <w:t>Google Sheets: Sales dataset cleaning, analysis, aur aggregation.</w:t>
      </w:r>
    </w:p>
    <w:p>
      <w:pPr>
        <w:spacing w:before="160" w:after="80"/>
      </w:pPr>
      <w:r>
        <w:rPr>
          <w:b/>
          <w:color w:val="D97706"/>
          <w:sz w:val="26"/>
        </w:rPr>
        <w:t>Live Website Link</w:t>
      </w:r>
    </w:p>
    <w:p>
      <w:pPr>
        <w:spacing w:after="320"/>
      </w:pPr>
      <w:r>
        <w:t xml:space="preserve">Aap meri live website yahan click karke dekh sakte hain: </w:t>
      </w:r>
      <w:hyperlink r:id="rId9">
        <w:r>
          <w:rPr>
            <w:color w:val="0066CC"/>
            <w:u w:val="single"/>
          </w:rPr>
          <w:t>https://zainabyasystem-maker.github.io/brew-and-bake/</w:t>
        </w:r>
      </w:hyperlink>
    </w:p>
    <w:p>
      <w:pPr>
        <w:jc w:val="center"/>
      </w:pPr>
      <w:r>
        <w:rPr>
          <w:color w:val="777777"/>
          <w:sz w:val="19"/>
        </w:rPr>
        <w:t>Submitted by: Imama Zainab | Brew &amp; Bake Project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zainabyasystem-maker.github.io/brew-and-bak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